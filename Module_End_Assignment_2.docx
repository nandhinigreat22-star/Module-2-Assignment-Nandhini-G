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69F" w:rsidRDefault="00B95C5B">
      <w:pPr>
        <w:jc w:val="center"/>
      </w:pPr>
      <w:r>
        <w:rPr>
          <w:b/>
          <w:sz w:val="32"/>
        </w:rPr>
        <w:t>SOFTWARE TESTING &amp; PLAYWRIGHT AUTOMATION</w:t>
      </w:r>
      <w:r>
        <w:rPr>
          <w:b/>
          <w:sz w:val="32"/>
        </w:rPr>
        <w:br/>
        <w:t>MODULE-END ASSIGNMENT 2</w:t>
      </w:r>
    </w:p>
    <w:p w:rsidR="009B069F" w:rsidRDefault="00B95C5B">
      <w:pPr>
        <w:jc w:val="center"/>
      </w:pPr>
      <w:r>
        <w:rPr>
          <w:b/>
          <w:sz w:val="24"/>
        </w:rPr>
        <w:t>JavaScript – OOP, Inheritance, Modules &amp; Debugging</w:t>
      </w:r>
    </w:p>
    <w:p w:rsidR="009B069F" w:rsidRDefault="00B95C5B">
      <w:r>
        <w:t>Name: Nandhini G</w:t>
      </w:r>
    </w:p>
    <w:p w:rsidR="009B069F" w:rsidRDefault="00B95C5B">
      <w:r>
        <w:t xml:space="preserve">Note: The questions are written in simple form, followed by the JavaScript statement/code, expected output, and a short </w:t>
      </w:r>
      <w:r>
        <w:t>explanation.</w:t>
      </w:r>
    </w:p>
    <w:p w:rsidR="00B95C5B" w:rsidRDefault="00B95C5B" w:rsidP="00B95C5B">
      <w:pPr>
        <w:pStyle w:val="Heading1"/>
      </w:pPr>
      <w:r>
        <w:t>Task 1: Class, Object, Constructor and Method</w:t>
      </w:r>
    </w:p>
    <w:p w:rsidR="00B95C5B" w:rsidRPr="00B95C5B" w:rsidRDefault="00B95C5B" w:rsidP="00B95C5B"/>
    <w:p w:rsidR="009B069F" w:rsidRDefault="00B95C5B">
      <w:r>
        <w:rPr>
          <w:b/>
        </w:rPr>
        <w:t xml:space="preserve">Question: </w:t>
      </w:r>
      <w:r>
        <w:t>Create a TestResult class. Store the test name and status using a constructor. Create a showResult() method and display the results of Login Test and Checkout Test.</w:t>
      </w:r>
    </w:p>
    <w:p w:rsidR="009B069F" w:rsidRDefault="00B95C5B">
      <w:r>
        <w:rPr>
          <w:b/>
        </w:rPr>
        <w:t>JavaScript Statement /</w:t>
      </w:r>
      <w:r>
        <w:rPr>
          <w:b/>
        </w:rPr>
        <w:t xml:space="preserve"> Code:</w:t>
      </w:r>
    </w:p>
    <w:p w:rsidR="009B069F" w:rsidRDefault="00B95C5B">
      <w:pPr>
        <w:spacing w:after="60"/>
        <w:ind w:left="360"/>
      </w:pPr>
      <w:r>
        <w:rPr>
          <w:rFonts w:ascii="Consolas" w:hAnsi="Consolas"/>
          <w:sz w:val="18"/>
        </w:rPr>
        <w:t>class TestResult {</w:t>
      </w:r>
      <w:r>
        <w:rPr>
          <w:rFonts w:ascii="Consolas" w:hAnsi="Consolas"/>
          <w:sz w:val="18"/>
        </w:rPr>
        <w:br/>
        <w:t xml:space="preserve">    constructor(testName, status) {</w:t>
      </w:r>
      <w:r>
        <w:rPr>
          <w:rFonts w:ascii="Consolas" w:hAnsi="Consolas"/>
          <w:sz w:val="18"/>
        </w:rPr>
        <w:br/>
        <w:t xml:space="preserve">        this.testName = testName;</w:t>
      </w:r>
      <w:r>
        <w:rPr>
          <w:rFonts w:ascii="Consolas" w:hAnsi="Consolas"/>
          <w:sz w:val="18"/>
        </w:rPr>
        <w:br/>
        <w:t xml:space="preserve">        this.status = status;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showResult() {</w:t>
      </w:r>
      <w:r>
        <w:rPr>
          <w:rFonts w:ascii="Consolas" w:hAnsi="Consolas"/>
          <w:sz w:val="18"/>
        </w:rPr>
        <w:br/>
        <w:t xml:space="preserve">        console.log("Test Name:", this.testName);</w:t>
      </w:r>
      <w:r>
        <w:rPr>
          <w:rFonts w:ascii="Consolas" w:hAnsi="Consolas"/>
          <w:sz w:val="18"/>
        </w:rPr>
        <w:br/>
        <w:t xml:space="preserve">        console.log("Status:", this.status);</w:t>
      </w:r>
      <w:r>
        <w:rPr>
          <w:rFonts w:ascii="Consolas" w:hAnsi="Consolas"/>
          <w:sz w:val="18"/>
        </w:rPr>
        <w:br/>
        <w:t xml:space="preserve">        c</w:t>
      </w:r>
      <w:r>
        <w:rPr>
          <w:rFonts w:ascii="Consolas" w:hAnsi="Consolas"/>
          <w:sz w:val="18"/>
        </w:rPr>
        <w:t>onsole.log("");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login = new TestResult("Login Test", "Passed");</w:t>
      </w:r>
      <w:r>
        <w:rPr>
          <w:rFonts w:ascii="Consolas" w:hAnsi="Consolas"/>
          <w:sz w:val="18"/>
        </w:rPr>
        <w:br/>
        <w:t>const checkout = new TestResult("Checkout Test", "Failed");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login.showResult();</w:t>
      </w:r>
      <w:r>
        <w:rPr>
          <w:rFonts w:ascii="Consolas" w:hAnsi="Consolas"/>
          <w:sz w:val="18"/>
        </w:rPr>
        <w:br/>
        <w:t>checkout.showResult();</w:t>
      </w:r>
    </w:p>
    <w:p w:rsidR="009B069F" w:rsidRDefault="00B95C5B">
      <w:r>
        <w:rPr>
          <w:b/>
        </w:rPr>
        <w:t>Expected Output:</w:t>
      </w:r>
    </w:p>
    <w:p w:rsidR="009B069F" w:rsidRDefault="00B95C5B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Test Name: Login Test</w:t>
      </w:r>
      <w:r>
        <w:rPr>
          <w:rFonts w:ascii="Consolas" w:hAnsi="Consolas"/>
          <w:sz w:val="18"/>
        </w:rPr>
        <w:br/>
        <w:t>Status: Passed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Test Name: Checkou</w:t>
      </w:r>
      <w:r>
        <w:rPr>
          <w:rFonts w:ascii="Consolas" w:hAnsi="Consolas"/>
          <w:sz w:val="18"/>
        </w:rPr>
        <w:t>t Test</w:t>
      </w:r>
      <w:r>
        <w:rPr>
          <w:rFonts w:ascii="Consolas" w:hAnsi="Consolas"/>
          <w:sz w:val="18"/>
        </w:rPr>
        <w:br/>
        <w:t>Status: Failed</w:t>
      </w:r>
    </w:p>
    <w:p w:rsidR="00B95C5B" w:rsidRDefault="00B95C5B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noProof/>
          <w:sz w:val="18"/>
        </w:rPr>
        <w:drawing>
          <wp:inline distT="0" distB="0" distL="0" distR="0">
            <wp:extent cx="6309360" cy="144228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442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5C5B" w:rsidRDefault="00B95C5B">
      <w:pPr>
        <w:ind w:left="360"/>
        <w:rPr>
          <w:rFonts w:ascii="Consolas" w:hAnsi="Consolas"/>
          <w:sz w:val="18"/>
        </w:rPr>
      </w:pPr>
    </w:p>
    <w:p w:rsidR="00B95C5B" w:rsidRDefault="00B95C5B">
      <w:pPr>
        <w:ind w:left="360"/>
      </w:pPr>
    </w:p>
    <w:p w:rsidR="009B069F" w:rsidRDefault="00B95C5B">
      <w:r>
        <w:rPr>
          <w:b/>
        </w:rPr>
        <w:t xml:space="preserve">Explanation: </w:t>
      </w:r>
      <w:r>
        <w:t>The class stores the test name and status. The constructor sets the values. The showResult() method displays them. Two objects are created for two test cases.</w:t>
      </w:r>
    </w:p>
    <w:p w:rsidR="0045582F" w:rsidRDefault="0045582F"/>
    <w:p w:rsidR="0045582F" w:rsidRDefault="0045582F"/>
    <w:p w:rsidR="0045582F" w:rsidRDefault="0045582F"/>
    <w:p w:rsidR="009B069F" w:rsidRDefault="00B95C5B">
      <w:pPr>
        <w:pStyle w:val="Heading1"/>
      </w:pPr>
      <w:r>
        <w:t>Task 2: Inheritance and Method Overriding</w:t>
      </w:r>
    </w:p>
    <w:p w:rsidR="009B069F" w:rsidRDefault="00B95C5B">
      <w:r>
        <w:rPr>
          <w:b/>
        </w:rPr>
        <w:t xml:space="preserve">Question: </w:t>
      </w:r>
      <w:r>
        <w:t>Cre</w:t>
      </w:r>
      <w:r>
        <w:t>ate an Animal parent class with makeSound(). Create Dog and Cat child classes using extends. Override makeSound() and display each animal sound.</w:t>
      </w:r>
    </w:p>
    <w:p w:rsidR="009B069F" w:rsidRDefault="00B95C5B">
      <w:r>
        <w:rPr>
          <w:b/>
        </w:rPr>
        <w:t>JavaScript Statement / Code:</w:t>
      </w:r>
    </w:p>
    <w:p w:rsidR="009B069F" w:rsidRDefault="00B95C5B">
      <w:pPr>
        <w:spacing w:after="60"/>
        <w:ind w:left="360"/>
      </w:pPr>
      <w:r>
        <w:rPr>
          <w:rFonts w:ascii="Consolas" w:hAnsi="Consolas"/>
          <w:sz w:val="18"/>
        </w:rPr>
        <w:t>class Animal {</w:t>
      </w:r>
      <w:r>
        <w:rPr>
          <w:rFonts w:ascii="Consolas" w:hAnsi="Consolas"/>
          <w:sz w:val="18"/>
        </w:rPr>
        <w:br/>
        <w:t xml:space="preserve">    makeSound() {</w:t>
      </w:r>
      <w:r>
        <w:rPr>
          <w:rFonts w:ascii="Consolas" w:hAnsi="Consolas"/>
          <w:sz w:val="18"/>
        </w:rPr>
        <w:br/>
        <w:t xml:space="preserve">        console.log("Animal makes a sound");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Dog extends Animal {</w:t>
      </w:r>
      <w:r>
        <w:rPr>
          <w:rFonts w:ascii="Consolas" w:hAnsi="Consolas"/>
          <w:sz w:val="18"/>
        </w:rPr>
        <w:br/>
        <w:t xml:space="preserve">    makeSound() {</w:t>
      </w:r>
      <w:r>
        <w:rPr>
          <w:rFonts w:ascii="Consolas" w:hAnsi="Consolas"/>
          <w:sz w:val="18"/>
        </w:rPr>
        <w:br/>
        <w:t xml:space="preserve">        console.log("Dog says: Woof Woof");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Cat extends Animal {</w:t>
      </w:r>
      <w:r>
        <w:rPr>
          <w:rFonts w:ascii="Consolas" w:hAnsi="Consolas"/>
          <w:sz w:val="18"/>
        </w:rPr>
        <w:br/>
        <w:t xml:space="preserve">    makeSound() {</w:t>
      </w:r>
      <w:r>
        <w:rPr>
          <w:rFonts w:ascii="Consolas" w:hAnsi="Consolas"/>
          <w:sz w:val="18"/>
        </w:rPr>
        <w:br/>
        <w:t xml:space="preserve">        console.log("Cat says: Meow Meow");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dog = new Dog();</w:t>
      </w:r>
      <w:r>
        <w:rPr>
          <w:rFonts w:ascii="Consolas" w:hAnsi="Consolas"/>
          <w:sz w:val="18"/>
        </w:rPr>
        <w:br/>
        <w:t>const cat = new Cat();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dog.make</w:t>
      </w:r>
      <w:r>
        <w:rPr>
          <w:rFonts w:ascii="Consolas" w:hAnsi="Consolas"/>
          <w:sz w:val="18"/>
        </w:rPr>
        <w:t>Sound();</w:t>
      </w:r>
      <w:r>
        <w:rPr>
          <w:rFonts w:ascii="Consolas" w:hAnsi="Consolas"/>
          <w:sz w:val="18"/>
        </w:rPr>
        <w:br/>
        <w:t>cat.makeSound();</w:t>
      </w:r>
    </w:p>
    <w:p w:rsidR="009B069F" w:rsidRDefault="00B95C5B">
      <w:r>
        <w:rPr>
          <w:b/>
        </w:rPr>
        <w:t>Expected Output:</w:t>
      </w:r>
    </w:p>
    <w:p w:rsidR="009B069F" w:rsidRDefault="00B95C5B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Dog says: Woof Woof</w:t>
      </w:r>
      <w:r>
        <w:rPr>
          <w:rFonts w:ascii="Consolas" w:hAnsi="Consolas"/>
          <w:sz w:val="18"/>
        </w:rPr>
        <w:br/>
        <w:t>Cat says: Meow Meow</w:t>
      </w:r>
    </w:p>
    <w:p w:rsidR="00B95C5B" w:rsidRDefault="00B95C5B">
      <w:pPr>
        <w:ind w:left="360"/>
        <w:rPr>
          <w:rFonts w:ascii="Consolas" w:hAnsi="Consolas"/>
          <w:sz w:val="18"/>
        </w:rPr>
      </w:pPr>
    </w:p>
    <w:p w:rsidR="00B95C5B" w:rsidRDefault="00B95C5B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noProof/>
          <w:sz w:val="18"/>
        </w:rPr>
        <w:lastRenderedPageBreak/>
        <w:drawing>
          <wp:inline distT="0" distB="0" distL="0" distR="0">
            <wp:extent cx="6309360" cy="164073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640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5C5B" w:rsidRDefault="00B95C5B">
      <w:pPr>
        <w:ind w:left="360"/>
        <w:rPr>
          <w:rFonts w:ascii="Consolas" w:hAnsi="Consolas"/>
          <w:sz w:val="18"/>
        </w:rPr>
      </w:pPr>
    </w:p>
    <w:p w:rsidR="00B95C5B" w:rsidRDefault="00B95C5B">
      <w:pPr>
        <w:ind w:left="360"/>
      </w:pPr>
    </w:p>
    <w:p w:rsidR="009B069F" w:rsidRDefault="00B95C5B">
      <w:r>
        <w:rPr>
          <w:b/>
        </w:rPr>
        <w:t xml:space="preserve">Explanation: </w:t>
      </w:r>
      <w:r>
        <w:t>Dog and Cat inherit from Animal using extends. Both child classes have their own makeSound() method. This is called method overriding.</w:t>
      </w:r>
    </w:p>
    <w:p w:rsidR="009B069F" w:rsidRDefault="00B95C5B">
      <w:pPr>
        <w:pStyle w:val="Heading1"/>
      </w:pPr>
      <w:r>
        <w:t>Task 3: Private Pr</w:t>
      </w:r>
      <w:r>
        <w:t>operty and Encapsulation</w:t>
      </w:r>
    </w:p>
    <w:p w:rsidR="009B069F" w:rsidRDefault="00B95C5B">
      <w:r>
        <w:rPr>
          <w:b/>
        </w:rPr>
        <w:t xml:space="preserve">Question: </w:t>
      </w:r>
      <w:r>
        <w:t>Create an Employee class with public name and department properties and a private #salary property. Use a constructor and displaySalary() method.</w:t>
      </w:r>
    </w:p>
    <w:p w:rsidR="009B069F" w:rsidRDefault="00B95C5B">
      <w:r>
        <w:rPr>
          <w:b/>
        </w:rPr>
        <w:t>JavaScript Statement / Code:</w:t>
      </w:r>
    </w:p>
    <w:p w:rsidR="009B069F" w:rsidRDefault="00B95C5B">
      <w:pPr>
        <w:spacing w:after="60"/>
        <w:ind w:left="360"/>
      </w:pPr>
      <w:r>
        <w:rPr>
          <w:rFonts w:ascii="Consolas" w:hAnsi="Consolas"/>
          <w:sz w:val="18"/>
        </w:rPr>
        <w:t>class Employee {</w:t>
      </w:r>
      <w:r>
        <w:rPr>
          <w:rFonts w:ascii="Consolas" w:hAnsi="Consolas"/>
          <w:sz w:val="18"/>
        </w:rPr>
        <w:br/>
        <w:t xml:space="preserve">    #salary;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constructor</w:t>
      </w:r>
      <w:r>
        <w:rPr>
          <w:rFonts w:ascii="Consolas" w:hAnsi="Consolas"/>
          <w:sz w:val="18"/>
        </w:rPr>
        <w:t>(name, department, salary) {</w:t>
      </w:r>
      <w:r>
        <w:rPr>
          <w:rFonts w:ascii="Consolas" w:hAnsi="Consolas"/>
          <w:sz w:val="18"/>
        </w:rPr>
        <w:br/>
        <w:t xml:space="preserve">        this.name = name;</w:t>
      </w:r>
      <w:r>
        <w:rPr>
          <w:rFonts w:ascii="Consolas" w:hAnsi="Consolas"/>
          <w:sz w:val="18"/>
        </w:rPr>
        <w:br/>
        <w:t xml:space="preserve">        this.department = department;</w:t>
      </w:r>
      <w:r>
        <w:rPr>
          <w:rFonts w:ascii="Consolas" w:hAnsi="Consolas"/>
          <w:sz w:val="18"/>
        </w:rPr>
        <w:br/>
        <w:t xml:space="preserve">        this.#salary = salary;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displaySalary() {</w:t>
      </w:r>
      <w:r>
        <w:rPr>
          <w:rFonts w:ascii="Consolas" w:hAnsi="Consolas"/>
          <w:sz w:val="18"/>
        </w:rPr>
        <w:br/>
        <w:t xml:space="preserve">        console.log("Salary:", this.#salary);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const employee = new Employee("Arun", "Automatio</w:t>
      </w:r>
      <w:r>
        <w:rPr>
          <w:rFonts w:ascii="Consolas" w:hAnsi="Consolas"/>
          <w:sz w:val="18"/>
        </w:rPr>
        <w:t>n", 45000);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console.log("Employee Name:", employee.name);</w:t>
      </w:r>
      <w:r>
        <w:rPr>
          <w:rFonts w:ascii="Consolas" w:hAnsi="Consolas"/>
          <w:sz w:val="18"/>
        </w:rPr>
        <w:br/>
        <w:t>console.log("Department:", employee.department);</w:t>
      </w:r>
      <w:r>
        <w:rPr>
          <w:rFonts w:ascii="Consolas" w:hAnsi="Consolas"/>
          <w:sz w:val="18"/>
        </w:rPr>
        <w:br/>
        <w:t>employee.displaySalary();</w:t>
      </w:r>
    </w:p>
    <w:p w:rsidR="009B069F" w:rsidRDefault="00B95C5B">
      <w:r>
        <w:rPr>
          <w:b/>
        </w:rPr>
        <w:t>Expected Output:</w:t>
      </w:r>
    </w:p>
    <w:p w:rsidR="009B069F" w:rsidRDefault="00B95C5B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Employee Name: Arun</w:t>
      </w:r>
      <w:r>
        <w:rPr>
          <w:rFonts w:ascii="Consolas" w:hAnsi="Consolas"/>
          <w:sz w:val="18"/>
        </w:rPr>
        <w:br/>
        <w:t>Department: Automation</w:t>
      </w:r>
      <w:r>
        <w:rPr>
          <w:rFonts w:ascii="Consolas" w:hAnsi="Consolas"/>
          <w:sz w:val="18"/>
        </w:rPr>
        <w:br/>
        <w:t>Salary: 45000</w:t>
      </w:r>
    </w:p>
    <w:p w:rsidR="00B95C5B" w:rsidRDefault="00B95C5B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noProof/>
          <w:sz w:val="18"/>
        </w:rPr>
        <w:lastRenderedPageBreak/>
        <w:drawing>
          <wp:inline distT="0" distB="0" distL="0" distR="0">
            <wp:extent cx="6309360" cy="99124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991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5C5B" w:rsidRDefault="00B95C5B">
      <w:pPr>
        <w:ind w:left="360"/>
      </w:pPr>
    </w:p>
    <w:p w:rsidR="009B069F" w:rsidRDefault="00B95C5B">
      <w:r>
        <w:rPr>
          <w:b/>
        </w:rPr>
        <w:t xml:space="preserve">Explanation: </w:t>
      </w:r>
      <w:r>
        <w:t>Name and department are publ</w:t>
      </w:r>
      <w:r>
        <w:t>ic properties. #salary is private and cannot be accessed directly outside the class. displaySalary() reads the private salary inside the class.</w:t>
      </w:r>
    </w:p>
    <w:p w:rsidR="009B069F" w:rsidRDefault="00B95C5B">
      <w:pPr>
        <w:pStyle w:val="Heading1"/>
      </w:pPr>
      <w:r>
        <w:t>Task 4: JavaScript Modules – Export and Import</w:t>
      </w:r>
    </w:p>
    <w:p w:rsidR="0045582F" w:rsidRDefault="00B95C5B" w:rsidP="0045582F">
      <w:r>
        <w:rPr>
          <w:b/>
        </w:rPr>
        <w:t xml:space="preserve">Question: </w:t>
      </w:r>
      <w:r w:rsidR="0045582F">
        <w:rPr>
          <w:b/>
        </w:rPr>
        <w:t xml:space="preserve">: </w:t>
      </w:r>
      <w:r w:rsidR="0045582F">
        <w:t>Create testData.js with a generateTestUser(name) function that returns the name in the format “Test User: name”. Export the function. In testRunner.js, import the function, call it with Arun, Meera and Rahul, and display the results.</w:t>
      </w:r>
    </w:p>
    <w:p w:rsidR="0045582F" w:rsidRDefault="0045582F" w:rsidP="0045582F">
      <w:r>
        <w:rPr>
          <w:b/>
        </w:rPr>
        <w:t>JavaScript Code:</w:t>
      </w:r>
    </w:p>
    <w:p w:rsidR="0045582F" w:rsidRDefault="0045582F" w:rsidP="0045582F">
      <w:pPr>
        <w:spacing w:after="80"/>
        <w:ind w:left="360"/>
      </w:pPr>
      <w:r>
        <w:rPr>
          <w:rFonts w:ascii="Consolas" w:hAnsi="Consolas"/>
          <w:sz w:val="18"/>
        </w:rPr>
        <w:t>File 1: testData.js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function generateTestUser(name) {</w:t>
      </w:r>
      <w:r>
        <w:rPr>
          <w:rFonts w:ascii="Consolas" w:hAnsi="Consolas"/>
          <w:sz w:val="18"/>
        </w:rPr>
        <w:br/>
        <w:t xml:space="preserve">    return "Test User: " + name;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File 2: testRunner.js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import { generateTestUser } from "./testData.js";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console.log(generateTestUser("Arun"));</w:t>
      </w:r>
      <w:r>
        <w:rPr>
          <w:rFonts w:ascii="Consolas" w:hAnsi="Consolas"/>
          <w:sz w:val="18"/>
        </w:rPr>
        <w:br/>
        <w:t>console.log(generateTestUser("Meera"));</w:t>
      </w:r>
      <w:r>
        <w:rPr>
          <w:rFonts w:ascii="Consolas" w:hAnsi="Consolas"/>
          <w:sz w:val="18"/>
        </w:rPr>
        <w:br/>
        <w:t>console.log(generateTestUser("Rahul"));</w:t>
      </w:r>
    </w:p>
    <w:p w:rsidR="0045582F" w:rsidRDefault="0045582F" w:rsidP="0045582F">
      <w:r>
        <w:rPr>
          <w:b/>
        </w:rPr>
        <w:t>Expected Output:</w:t>
      </w:r>
    </w:p>
    <w:p w:rsidR="0045582F" w:rsidRDefault="0045582F" w:rsidP="0045582F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Test User: Arun</w:t>
      </w:r>
      <w:r>
        <w:rPr>
          <w:rFonts w:ascii="Consolas" w:hAnsi="Consolas"/>
          <w:sz w:val="18"/>
        </w:rPr>
        <w:br/>
        <w:t>Test User: Meera</w:t>
      </w:r>
      <w:r>
        <w:rPr>
          <w:rFonts w:ascii="Consolas" w:hAnsi="Consolas"/>
          <w:sz w:val="18"/>
        </w:rPr>
        <w:br/>
        <w:t>Test User: Rahul</w:t>
      </w:r>
    </w:p>
    <w:p w:rsidR="00B95C5B" w:rsidRDefault="00B95C5B" w:rsidP="0045582F">
      <w:pPr>
        <w:ind w:left="360"/>
      </w:pPr>
      <w:r>
        <w:rPr>
          <w:noProof/>
        </w:rPr>
        <w:drawing>
          <wp:inline distT="0" distB="0" distL="0" distR="0">
            <wp:extent cx="6309360" cy="88957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889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582F" w:rsidRDefault="0045582F" w:rsidP="0045582F">
      <w:r>
        <w:rPr>
          <w:b/>
        </w:rPr>
        <w:t xml:space="preserve">Explanation: </w:t>
      </w:r>
      <w:r>
        <w:t>testData.js contains and exports the reusable function. testRunner.js imports the function and calls it with three names. export and import allow code to be shared between files.</w:t>
      </w:r>
    </w:p>
    <w:p w:rsidR="00B95C5B" w:rsidRDefault="00B95C5B" w:rsidP="0045582F"/>
    <w:p w:rsidR="009B069F" w:rsidRDefault="00B95C5B">
      <w:pPr>
        <w:pStyle w:val="Heading1"/>
      </w:pPr>
      <w:r>
        <w:lastRenderedPageBreak/>
        <w:t>Task 5: Debugging a JavaScript Class</w:t>
      </w:r>
    </w:p>
    <w:p w:rsidR="009B069F" w:rsidRDefault="00B95C5B">
      <w:r>
        <w:rPr>
          <w:b/>
        </w:rPr>
        <w:t xml:space="preserve">Question: </w:t>
      </w:r>
      <w:r>
        <w:t>Find and correct the property-name mismatc</w:t>
      </w:r>
      <w:r>
        <w:t>h so the LoginTest program displays the username admin.</w:t>
      </w:r>
    </w:p>
    <w:p w:rsidR="009B069F" w:rsidRDefault="00B95C5B">
      <w:r>
        <w:rPr>
          <w:b/>
        </w:rPr>
        <w:t>JavaScript Statement / Code:</w:t>
      </w:r>
    </w:p>
    <w:p w:rsidR="009B069F" w:rsidRDefault="00B95C5B">
      <w:pPr>
        <w:spacing w:after="60"/>
        <w:ind w:left="360"/>
      </w:pPr>
      <w:r>
        <w:rPr>
          <w:rFonts w:ascii="Consolas" w:hAnsi="Consolas"/>
          <w:sz w:val="18"/>
        </w:rPr>
        <w:t>class LoginTest {</w:t>
      </w:r>
      <w:r>
        <w:rPr>
          <w:rFonts w:ascii="Consolas" w:hAnsi="Consolas"/>
          <w:sz w:val="18"/>
        </w:rPr>
        <w:br/>
        <w:t xml:space="preserve">    constructor(username) {</w:t>
      </w:r>
      <w:r>
        <w:rPr>
          <w:rFonts w:ascii="Consolas" w:hAnsi="Consolas"/>
          <w:sz w:val="18"/>
        </w:rPr>
        <w:br/>
        <w:t xml:space="preserve">        this.username = username;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displayUser() {</w:t>
      </w:r>
      <w:r>
        <w:rPr>
          <w:rFonts w:ascii="Consolas" w:hAnsi="Consolas"/>
          <w:sz w:val="18"/>
        </w:rPr>
        <w:br/>
        <w:t xml:space="preserve">        console.log("Login User:", this.username);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cons</w:t>
      </w:r>
      <w:r>
        <w:rPr>
          <w:rFonts w:ascii="Consolas" w:hAnsi="Consolas"/>
          <w:sz w:val="18"/>
        </w:rPr>
        <w:t>t test = new LoginTest("admin");</w:t>
      </w:r>
      <w:r>
        <w:rPr>
          <w:rFonts w:ascii="Consolas" w:hAnsi="Consolas"/>
          <w:sz w:val="18"/>
        </w:rPr>
        <w:br/>
        <w:t>test.displayUser();</w:t>
      </w:r>
    </w:p>
    <w:p w:rsidR="009B069F" w:rsidRDefault="00B95C5B">
      <w:r>
        <w:rPr>
          <w:b/>
        </w:rPr>
        <w:t>Expected Output:</w:t>
      </w:r>
    </w:p>
    <w:p w:rsidR="009B069F" w:rsidRDefault="00B95C5B">
      <w:pPr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Login User: admin</w:t>
      </w:r>
    </w:p>
    <w:p w:rsidR="00B95C5B" w:rsidRDefault="00B95C5B">
      <w:pPr>
        <w:ind w:left="360"/>
      </w:pPr>
      <w:r>
        <w:rPr>
          <w:noProof/>
        </w:rPr>
        <w:drawing>
          <wp:inline distT="0" distB="0" distL="0" distR="0">
            <wp:extent cx="6309360" cy="47814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78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69F" w:rsidRDefault="00B95C5B">
      <w:r>
        <w:rPr>
          <w:b/>
        </w:rPr>
        <w:t xml:space="preserve">Explanation: </w:t>
      </w:r>
      <w:r>
        <w:t xml:space="preserve">The original code saved the value as this.userName but tried to display this.username. JavaScript treats these as different names. Both places now </w:t>
      </w:r>
      <w:r>
        <w:t>use this.username.</w:t>
      </w:r>
    </w:p>
    <w:sectPr w:rsidR="009B069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5582F"/>
    <w:rsid w:val="009B069F"/>
    <w:rsid w:val="00AA1D8D"/>
    <w:rsid w:val="00B47730"/>
    <w:rsid w:val="00B95C5B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95C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5C5B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2026-10-17T16:06:00Z</dcterms:modified>
  <cp:category/>
</cp:coreProperties>
</file>